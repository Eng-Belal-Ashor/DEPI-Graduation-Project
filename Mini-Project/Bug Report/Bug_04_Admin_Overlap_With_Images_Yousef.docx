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- 04:</w:t>
      </w:r>
    </w:p>
    <w:p>
      <w:pPr>
        <w:pStyle w:val="Heading2"/>
      </w:pPr>
      <w:r>
        <w:t>Admin Panel UI overlaps with other buttons</w:t>
      </w:r>
    </w:p>
    <w:p>
      <w:r>
        <w:t>Environment: Windows 11, Opera GX</w:t>
      </w:r>
    </w:p>
    <w:p>
      <w:r>
        <w:t>Test Object: Admin Panel UI</w:t>
      </w:r>
    </w:p>
    <w:p>
      <w:pPr>
        <w:pStyle w:val="Heading3"/>
      </w:pPr>
      <w:r>
        <w:t>Preconditions:</w:t>
      </w:r>
    </w:p>
    <w:p>
      <w:pPr>
        <w:pStyle w:val="ListNumber"/>
      </w:pPr>
      <w:r>
        <w:t>The website is open at the login screen</w:t>
      </w:r>
    </w:p>
    <w:p>
      <w:pPr>
        <w:pStyle w:val="Heading3"/>
      </w:pPr>
      <w:r>
        <w:t>Steps:</w:t>
      </w:r>
    </w:p>
    <w:p>
      <w:pPr>
        <w:pStyle w:val="ListNumber"/>
      </w:pPr>
      <w:r>
        <w:t>Click on the 'Admin Panel' button at the bottom right</w:t>
      </w:r>
    </w:p>
    <w:p>
      <w:pPr>
        <w:pStyle w:val="ListNumber"/>
      </w:pPr>
      <w:r>
        <w:t>Observe the bottom area of the opened modal</w:t>
      </w:r>
    </w:p>
    <w:p>
      <w:pPr>
        <w:pStyle w:val="Heading3"/>
      </w:pPr>
      <w:r>
        <w:t>Expected Result:</w:t>
      </w:r>
    </w:p>
    <w:p>
      <w:pPr>
        <w:pStyle w:val="ListNumber"/>
      </w:pPr>
      <w:r>
        <w:t>The modal should appear on top with a background overlay covering all background buttons</w:t>
      </w:r>
    </w:p>
    <w:p>
      <w:pPr>
        <w:pStyle w:val="Heading3"/>
      </w:pPr>
      <w:r>
        <w:t>Actual Result:</w:t>
      </w:r>
    </w:p>
    <w:p>
      <w:pPr>
        <w:pStyle w:val="ListNumber"/>
      </w:pPr>
      <w:r>
        <w:t>Background buttons like 'No cash', 'help', and the blue bar overlap and appear above the modal's content</w:t>
      </w:r>
    </w:p>
    <w:p>
      <w:r>
        <w:t>Attachment:</w:t>
      </w:r>
    </w:p>
    <w:p>
      <w:r>
        <w:drawing>
          <wp:inline xmlns:a="http://schemas.openxmlformats.org/drawingml/2006/main" xmlns:pic="http://schemas.openxmlformats.org/drawingml/2006/picture">
            <wp:extent cx="4572000" cy="2914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Priority: </w:t>
      </w:r>
      <w:r>
        <w:t>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