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- 06:</w:t>
      </w:r>
    </w:p>
    <w:p>
      <w:pPr>
        <w:pStyle w:val="Heading2"/>
      </w:pPr>
      <w:r>
        <w:t>Cash Deposit lacks a maximum amount limit</w:t>
      </w:r>
    </w:p>
    <w:p>
      <w:r>
        <w:t>Environment: Windows 11, Opera GX</w:t>
      </w:r>
    </w:p>
    <w:p>
      <w:r>
        <w:t>Test Object: Cash Deposit / System Limits</w:t>
      </w:r>
    </w:p>
    <w:p>
      <w:pPr>
        <w:pStyle w:val="Heading3"/>
      </w:pPr>
      <w:r>
        <w:t>Preconditions:</w:t>
      </w:r>
    </w:p>
    <w:p>
      <w:pPr>
        <w:pStyle w:val="ListNumber"/>
      </w:pPr>
      <w:r>
        <w:t>The website is open</w:t>
      </w:r>
    </w:p>
    <w:p>
      <w:pPr>
        <w:pStyle w:val="ListNumber"/>
      </w:pPr>
      <w:r>
        <w:t>The user is logged in to a valid account</w:t>
      </w:r>
    </w:p>
    <w:p>
      <w:pPr>
        <w:pStyle w:val="Heading3"/>
      </w:pPr>
      <w:r>
        <w:t>Steps:</w:t>
      </w:r>
    </w:p>
    <w:p>
      <w:pPr>
        <w:pStyle w:val="ListNumber"/>
      </w:pPr>
      <w:r>
        <w:t>Click on 'Cash Deposit'</w:t>
      </w:r>
    </w:p>
    <w:p>
      <w:pPr>
        <w:pStyle w:val="ListNumber"/>
      </w:pPr>
      <w:r>
        <w:t>Enter the value 9007199254740991</w:t>
      </w:r>
    </w:p>
    <w:p>
      <w:pPr>
        <w:pStyle w:val="ListNumber"/>
      </w:pPr>
      <w:r>
        <w:t>Confirm the deposit</w:t>
      </w:r>
    </w:p>
    <w:p>
      <w:pPr>
        <w:pStyle w:val="ListNumber"/>
      </w:pPr>
      <w:r>
        <w:t>Click 'Cash Deposit' again and attempt to deposit another amount like 100</w:t>
      </w:r>
    </w:p>
    <w:p>
      <w:pPr>
        <w:pStyle w:val="ListNumber"/>
      </w:pPr>
      <w:r>
        <w:t>Check the balance</w:t>
      </w:r>
    </w:p>
    <w:p>
      <w:pPr>
        <w:pStyle w:val="Heading3"/>
      </w:pPr>
      <w:r>
        <w:t>Expected Result:</w:t>
      </w:r>
    </w:p>
    <w:p>
      <w:pPr>
        <w:pStyle w:val="ListNumber"/>
      </w:pPr>
      <w:r>
        <w:t>The system should enforce a maximum deposit limit and reject overly huge numbers</w:t>
      </w:r>
    </w:p>
    <w:p>
      <w:pPr>
        <w:pStyle w:val="Heading3"/>
      </w:pPr>
      <w:r>
        <w:t>Actual Result:</w:t>
      </w:r>
    </w:p>
    <w:p>
      <w:pPr>
        <w:pStyle w:val="ListNumber"/>
      </w:pPr>
      <w:r>
        <w:t>The system accepts the maximum memory integer, causing subsequent arithmetic operations to fail and the balance stops updating correctly</w:t>
      </w:r>
    </w:p>
    <w:p>
      <w:r>
        <w:t>Attachment:</w:t>
      </w:r>
    </w:p>
    <w:p>
      <w:r>
        <w:drawing>
          <wp:inline xmlns:a="http://schemas.openxmlformats.org/drawingml/2006/main" xmlns:pic="http://schemas.openxmlformats.org/drawingml/2006/picture">
            <wp:extent cx="4572000" cy="3215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5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Priority: </w:t>
      </w:r>
      <w:r>
        <w:t>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