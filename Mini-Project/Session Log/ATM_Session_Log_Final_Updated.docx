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Simulator - Exploratory Testing Session Log</w:t>
      </w:r>
    </w:p>
    <w:p>
      <w:r>
        <w:t>Tester: Yousef Diaa | Date: 2026-10-20 | Duration: 30 minutes | Environment: Windows 11, Opera GX</w:t>
      </w:r>
    </w:p>
    <w:p>
      <w:pPr>
        <w:pStyle w:val="Heading2"/>
      </w:pPr>
      <w:r>
        <w:t>4.1 Notes During Session (Timeline)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Issue?</w:t>
            </w:r>
          </w:p>
        </w:tc>
      </w:tr>
      <w:tr>
        <w:tc>
          <w:tcPr>
            <w:tcW w:type="dxa" w:w="2160"/>
          </w:tcPr>
          <w:p>
            <w:r>
              <w:t>00:00</w:t>
            </w:r>
          </w:p>
        </w:tc>
        <w:tc>
          <w:tcPr>
            <w:tcW w:type="dxa" w:w="2160"/>
          </w:tcPr>
          <w:p>
            <w:r>
              <w:t>Set up the testing environment on Opera GX and opened the application landing page.</w:t>
            </w:r>
          </w:p>
        </w:tc>
        <w:tc>
          <w:tcPr>
            <w:tcW w:type="dxa" w:w="2160"/>
          </w:tcPr>
          <w:p>
            <w:r>
              <w:t>UI loaded correctly. Explored the main layout.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r>
              <w:t>Tested Account Number validation and logged in successfully with valid demo credentials (12345678).</w:t>
            </w:r>
          </w:p>
        </w:tc>
        <w:tc>
          <w:tcPr>
            <w:tcW w:type="dxa" w:w="2160"/>
          </w:tcPr>
          <w:p>
            <w:r>
              <w:t>Authentication succeeded flawlessly. Dashboard opened properly.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r>
              <w:t>Tested standard Cash Deposit (e.g., 1000) and Cash Withdrawal (e.g., 500) functions.</w:t>
            </w:r>
          </w:p>
        </w:tc>
        <w:tc>
          <w:tcPr>
            <w:tcW w:type="dxa" w:w="2160"/>
          </w:tcPr>
          <w:p>
            <w:r>
              <w:t>Both functions worked perfectly. Balances were updated correctly and accurately.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r>
              <w:t>Opened Mini Statement to verify the previous transactions.</w:t>
            </w:r>
          </w:p>
        </w:tc>
        <w:tc>
          <w:tcPr>
            <w:tcW w:type="dxa" w:w="2160"/>
          </w:tcPr>
          <w:p>
            <w:r>
              <w:t>Mini statement accurately recorded both the deposit and withdrawal with correct timestamps.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r>
              <w:t>Tested the 'Exit' button to log out of the account.</w:t>
            </w:r>
          </w:p>
        </w:tc>
        <w:tc>
          <w:tcPr>
            <w:tcW w:type="dxa" w:w="2160"/>
          </w:tcPr>
          <w:p>
            <w:r>
              <w:t>Exit function worked perfectly, terminating the session and safely returning to the login screen.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r>
              <w:t>Began executing negative testing and edge-case scenarios across all features. Overall system performed perfectly except for 6 specific edge-cases.</w:t>
            </w:r>
          </w:p>
        </w:tc>
        <w:tc>
          <w:tcPr>
            <w:tcW w:type="dxa" w:w="2160"/>
          </w:tcPr>
          <w:p>
            <w:r>
              <w:t>Identified boundary and validation issues during extreme testing.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Tested deposit with excessively large numbers and long decimals.</w:t>
            </w:r>
          </w:p>
        </w:tc>
        <w:tc>
          <w:tcPr>
            <w:tcW w:type="dxa" w:w="2160"/>
          </w:tcPr>
          <w:p>
            <w:r>
              <w:t>The system accepted the huge numbers and displayed them in scientific notation.</w:t>
            </w:r>
          </w:p>
        </w:tc>
        <w:tc>
          <w:tcPr>
            <w:tcW w:type="dxa" w:w="2160"/>
          </w:tcPr>
          <w:p>
            <w:r>
              <w:t>Yes (BUG-01)</w:t>
            </w:r>
          </w:p>
        </w:tc>
      </w:tr>
      <w:tr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r>
              <w:t>Tested deposit with maximum memory limit (9007199254740991).</w:t>
            </w:r>
          </w:p>
        </w:tc>
        <w:tc>
          <w:tcPr>
            <w:tcW w:type="dxa" w:w="2160"/>
          </w:tcPr>
          <w:p>
            <w:r>
              <w:t>System accepted the huge number. Subsequent transactions caused arithmetic failures.</w:t>
            </w:r>
          </w:p>
        </w:tc>
        <w:tc>
          <w:tcPr>
            <w:tcW w:type="dxa" w:w="2160"/>
          </w:tcPr>
          <w:p>
            <w:r>
              <w:t>Yes (BUG-06)</w:t>
            </w:r>
          </w:p>
        </w:tc>
      </w:tr>
      <w:tr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r>
              <w:t>Tested 'Change PIN' feature by entering letters and special characters.</w:t>
            </w:r>
          </w:p>
        </w:tc>
        <w:tc>
          <w:tcPr>
            <w:tcW w:type="dxa" w:w="2160"/>
          </w:tcPr>
          <w:p>
            <w:r>
              <w:t>The system accepted the invalid character types and allowed the PIN change.</w:t>
            </w:r>
          </w:p>
        </w:tc>
        <w:tc>
          <w:tcPr>
            <w:tcW w:type="dxa" w:w="2160"/>
          </w:tcPr>
          <w:p>
            <w:r>
              <w:t>Yes (BUG-02)</w:t>
            </w:r>
          </w:p>
        </w:tc>
      </w:tr>
      <w:tr>
        <w:tc>
          <w:tcPr>
            <w:tcW w:type="dxa" w:w="2160"/>
          </w:tcPr>
          <w:p>
            <w:r>
              <w:t>25:00</w:t>
            </w:r>
          </w:p>
        </w:tc>
        <w:tc>
          <w:tcPr>
            <w:tcW w:type="dxa" w:w="2160"/>
          </w:tcPr>
          <w:p>
            <w:r>
              <w:t>Toggled system language to Hindi and navigated to Mini Statement.</w:t>
            </w:r>
          </w:p>
        </w:tc>
        <w:tc>
          <w:tcPr>
            <w:tcW w:type="dxa" w:w="2160"/>
          </w:tcPr>
          <w:p>
            <w:r>
              <w:t>The UI changed to Hindi, but transaction labels (e.g., 'Deposit') remained in English.</w:t>
            </w:r>
          </w:p>
        </w:tc>
        <w:tc>
          <w:tcPr>
            <w:tcW w:type="dxa" w:w="2160"/>
          </w:tcPr>
          <w:p>
            <w:r>
              <w:t>Yes (BUG-05)</w:t>
            </w:r>
          </w:p>
        </w:tc>
      </w:tr>
      <w:tr>
        <w:tc>
          <w:tcPr>
            <w:tcW w:type="dxa" w:w="2160"/>
          </w:tcPr>
          <w:p>
            <w:r>
              <w:t>27:00</w:t>
            </w:r>
          </w:p>
        </w:tc>
        <w:tc>
          <w:tcPr>
            <w:tcW w:type="dxa" w:w="2160"/>
          </w:tcPr>
          <w:p>
            <w:r>
              <w:t>Entered incorrect PIN 3 times. Clicked 'Admin Panel'.</w:t>
            </w:r>
          </w:p>
        </w:tc>
        <w:tc>
          <w:tcPr>
            <w:tcW w:type="dxa" w:w="2160"/>
          </w:tcPr>
          <w:p>
            <w:r>
              <w:t>The Admin Panel opened but visually overlapped with background buttons.</w:t>
            </w:r>
          </w:p>
        </w:tc>
        <w:tc>
          <w:tcPr>
            <w:tcW w:type="dxa" w:w="2160"/>
          </w:tcPr>
          <w:p>
            <w:r>
              <w:t>Yes (BUG-04)</w:t>
            </w:r>
          </w:p>
        </w:tc>
      </w:tr>
      <w:tr>
        <w:tc>
          <w:tcPr>
            <w:tcW w:type="dxa" w:w="2160"/>
          </w:tcPr>
          <w:p>
            <w:r>
              <w:t>29:00</w:t>
            </w:r>
          </w:p>
        </w:tc>
        <w:tc>
          <w:tcPr>
            <w:tcW w:type="dxa" w:w="2160"/>
          </w:tcPr>
          <w:p>
            <w:r>
              <w:t>Unlocked the account via Admin Panel. Returned to PIN screen.</w:t>
            </w:r>
          </w:p>
        </w:tc>
        <w:tc>
          <w:tcPr>
            <w:tcW w:type="dxa" w:w="2160"/>
          </w:tcPr>
          <w:p>
            <w:r>
              <w:t>Account unlocked successfully, but the red warning 'Account locked' persisted on screen.</w:t>
            </w:r>
          </w:p>
        </w:tc>
        <w:tc>
          <w:tcPr>
            <w:tcW w:type="dxa" w:w="2160"/>
          </w:tcPr>
          <w:p>
            <w:r>
              <w:t>Yes (BUG-03)</w:t>
            </w:r>
          </w:p>
        </w:tc>
      </w:tr>
      <w:tr>
        <w:tc>
          <w:tcPr>
            <w:tcW w:type="dxa" w:w="2160"/>
          </w:tcPr>
          <w:p>
            <w:r>
              <w:t>30:00</w:t>
            </w:r>
          </w:p>
        </w:tc>
        <w:tc>
          <w:tcPr>
            <w:tcW w:type="dxa" w:w="2160"/>
          </w:tcPr>
          <w:p>
            <w:r>
              <w:t>Concluded the session.</w:t>
            </w:r>
          </w:p>
        </w:tc>
        <w:tc>
          <w:tcPr>
            <w:tcW w:type="dxa" w:w="2160"/>
          </w:tcPr>
          <w:p>
            <w:r>
              <w:t>All core features worked perfectly under normal use. Found 6 specific bugs during edge-case testing.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br w:type="page"/>
      </w:r>
    </w:p>
    <w:p>
      <w:pPr>
        <w:pStyle w:val="Heading2"/>
      </w:pPr>
      <w:r>
        <w:t>4.2 Bugs Found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BUG-01</w:t>
            </w:r>
          </w:p>
        </w:tc>
        <w:tc>
          <w:tcPr>
            <w:tcW w:type="dxa" w:w="2880"/>
          </w:tcPr>
          <w:p>
            <w:r>
              <w:t>Cash Deposit accepts excessively large or small numbers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BUG-02</w:t>
            </w:r>
          </w:p>
        </w:tc>
        <w:tc>
          <w:tcPr>
            <w:tcW w:type="dxa" w:w="2880"/>
          </w:tcPr>
          <w:p>
            <w:r>
              <w:t>Change PIN field accepts letters and special characters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BUG-03</w:t>
            </w:r>
          </w:p>
        </w:tc>
        <w:tc>
          <w:tcPr>
            <w:tcW w:type="dxa" w:w="2880"/>
          </w:tcPr>
          <w:p>
            <w:r>
              <w:t>Locked account warning remains on screen after unlocking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BUG-04</w:t>
            </w:r>
          </w:p>
        </w:tc>
        <w:tc>
          <w:tcPr>
            <w:tcW w:type="dxa" w:w="2880"/>
          </w:tcPr>
          <w:p>
            <w:r>
              <w:t>Admin Panel UI overlaps with other buttons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BUG-05</w:t>
            </w:r>
          </w:p>
        </w:tc>
        <w:tc>
          <w:tcPr>
            <w:tcW w:type="dxa" w:w="2880"/>
          </w:tcPr>
          <w:p>
            <w:r>
              <w:t>Mini Statement text is not fully translated to Hindi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BUG-06</w:t>
            </w:r>
          </w:p>
        </w:tc>
        <w:tc>
          <w:tcPr>
            <w:tcW w:type="dxa" w:w="2880"/>
          </w:tcPr>
          <w:p>
            <w:r>
              <w:t>Cash Deposit lacks a maximum amount limit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4.3 Coverage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Covered?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Core Functions (Deposit, Withdrawal, Statement)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Tested with standard values. All functions worked perfectly and recorded correctly.</w:t>
            </w:r>
          </w:p>
        </w:tc>
      </w:tr>
      <w:tr>
        <w:tc>
          <w:tcPr>
            <w:tcW w:type="dxa" w:w="2880"/>
          </w:tcPr>
          <w:p>
            <w:r>
              <w:t>Exit / Log Out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Tested and works perfectly, returning user safely to login screen.</w:t>
            </w:r>
          </w:p>
        </w:tc>
      </w:tr>
      <w:tr>
        <w:tc>
          <w:tcPr>
            <w:tcW w:type="dxa" w:w="2880"/>
          </w:tcPr>
          <w:p>
            <w:r>
              <w:t>Overall System Stability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All features tested successfully under normal conditions. Only 6 bugs found during edge-case negative testing.</w:t>
            </w:r>
          </w:p>
        </w:tc>
      </w:tr>
      <w:tr>
        <w:tc>
          <w:tcPr>
            <w:tcW w:type="dxa" w:w="2880"/>
          </w:tcPr>
          <w:p>
            <w:r>
              <w:t>Account Number Validation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Empty and recognized demo account inputs explored.</w:t>
            </w:r>
          </w:p>
        </w:tc>
      </w:tr>
      <w:tr>
        <w:tc>
          <w:tcPr>
            <w:tcW w:type="dxa" w:w="2880"/>
          </w:tcPr>
          <w:p>
            <w:r>
              <w:t>Valid PIN authentication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Correct demo PIN allowed login successfully.</w:t>
            </w:r>
          </w:p>
        </w:tc>
      </w:tr>
      <w:tr>
        <w:tc>
          <w:tcPr>
            <w:tcW w:type="dxa" w:w="2880"/>
          </w:tcPr>
          <w:p>
            <w:r>
              <w:t>Change PIN validation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Length was validated correctly, but character type validation failed (Bug 02).</w:t>
            </w:r>
          </w:p>
        </w:tc>
      </w:tr>
      <w:tr>
        <w:tc>
          <w:tcPr>
            <w:tcW w:type="dxa" w:w="2880"/>
          </w:tcPr>
          <w:p>
            <w:r>
              <w:t>Account State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Locking and unlocking works logically, but the UI state fails to clear error messages (Bug 03).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